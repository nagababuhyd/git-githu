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Daily Used Git &amp; GitHub Commands</w:t>
      </w:r>
    </w:p>
    <w:p/>
    <w:p>
      <w:r>
        <w:t>1. git init</w:t>
      </w:r>
    </w:p>
    <w:p>
      <w:r>
        <w:t>What: Initializes a new Git repository.</w:t>
      </w:r>
    </w:p>
    <w:p>
      <w:r>
        <w:t>Why: Use it when starting version control in a new project.</w:t>
      </w:r>
    </w:p>
    <w:p>
      <w:r>
        <w:t>How:</w:t>
      </w:r>
    </w:p>
    <w:p>
      <w:r>
        <w:t>git init</w:t>
      </w:r>
    </w:p>
    <w:p/>
    <w:p>
      <w:r>
        <w:t>2. git clone</w:t>
      </w:r>
    </w:p>
    <w:p>
      <w:r>
        <w:t>What: Copies a remote repository to your local machine.</w:t>
      </w:r>
    </w:p>
    <w:p>
      <w:r>
        <w:t>Why: To start working on an existing project.</w:t>
      </w:r>
    </w:p>
    <w:p>
      <w:r>
        <w:t>How:</w:t>
      </w:r>
    </w:p>
    <w:p>
      <w:r>
        <w:t>git clone &lt;repo-url&gt;</w:t>
      </w:r>
    </w:p>
    <w:p/>
    <w:p>
      <w:r>
        <w:t>3. git status</w:t>
      </w:r>
    </w:p>
    <w:p>
      <w:r>
        <w:t>What: Shows the current state of your working directory.</w:t>
      </w:r>
    </w:p>
    <w:p>
      <w:r>
        <w:t>Why: Check modified, staged, or untracked files.</w:t>
      </w:r>
    </w:p>
    <w:p>
      <w:r>
        <w:t>How:</w:t>
      </w:r>
    </w:p>
    <w:p>
      <w:r>
        <w:t>git status</w:t>
      </w:r>
    </w:p>
    <w:p/>
    <w:p>
      <w:r>
        <w:t>4. git add</w:t>
      </w:r>
    </w:p>
    <w:p>
      <w:r>
        <w:t>What: Stages changes for commit.</w:t>
      </w:r>
    </w:p>
    <w:p>
      <w:r>
        <w:t>How:</w:t>
      </w:r>
    </w:p>
    <w:p>
      <w:r>
        <w:t>git add &lt;file&gt;</w:t>
      </w:r>
    </w:p>
    <w:p>
      <w:r>
        <w:t>git add .</w:t>
      </w:r>
    </w:p>
    <w:p/>
    <w:p>
      <w:r>
        <w:t>5. git commit</w:t>
      </w:r>
    </w:p>
    <w:p>
      <w:r>
        <w:t>What: Saves staged changes to history.</w:t>
      </w:r>
    </w:p>
    <w:p>
      <w:r>
        <w:t>How:</w:t>
      </w:r>
    </w:p>
    <w:p>
      <w:r>
        <w:t>git commit -m "message"</w:t>
      </w:r>
    </w:p>
    <w:p/>
    <w:p>
      <w:r>
        <w:t>6. git push</w:t>
      </w:r>
    </w:p>
    <w:p>
      <w:r>
        <w:t>What: Uploads commits to remote.</w:t>
      </w:r>
    </w:p>
    <w:p>
      <w:r>
        <w:t>How:</w:t>
      </w:r>
    </w:p>
    <w:p>
      <w:r>
        <w:t>git push origin &lt;branch&gt;</w:t>
      </w:r>
    </w:p>
    <w:p/>
    <w:p>
      <w:r>
        <w:t>7. git pull</w:t>
      </w:r>
    </w:p>
    <w:p>
      <w:r>
        <w:t>What: Fetches and merges remote changes.</w:t>
      </w:r>
    </w:p>
    <w:p>
      <w:r>
        <w:t>How:</w:t>
      </w:r>
    </w:p>
    <w:p>
      <w:r>
        <w:t>git pull origin &lt;branch&gt;</w:t>
      </w:r>
    </w:p>
    <w:p/>
    <w:p>
      <w:r>
        <w:t>8. git fetch</w:t>
      </w:r>
    </w:p>
    <w:p>
      <w:r>
        <w:t>What: Downloads changes without merging.</w:t>
      </w:r>
    </w:p>
    <w:p>
      <w:r>
        <w:t>How:</w:t>
      </w:r>
    </w:p>
    <w:p>
      <w:r>
        <w:t>git fetch</w:t>
      </w:r>
    </w:p>
    <w:p/>
    <w:p>
      <w:r>
        <w:t>9. git branch</w:t>
      </w:r>
    </w:p>
    <w:p>
      <w:r>
        <w:t>What: List/create/delete branches.</w:t>
      </w:r>
    </w:p>
    <w:p>
      <w:r>
        <w:t>How:</w:t>
      </w:r>
    </w:p>
    <w:p>
      <w:r>
        <w:t>git branch</w:t>
      </w:r>
    </w:p>
    <w:p>
      <w:r>
        <w:t>git branch &lt;name&gt;</w:t>
      </w:r>
    </w:p>
    <w:p>
      <w:r>
        <w:t>git branch -d &lt;name&gt;</w:t>
      </w:r>
    </w:p>
    <w:p/>
    <w:p>
      <w:r>
        <w:t>10. git checkout</w:t>
      </w:r>
    </w:p>
    <w:p>
      <w:r>
        <w:t>What: Switch branches or restore files.</w:t>
      </w:r>
    </w:p>
    <w:p>
      <w:r>
        <w:t>How:</w:t>
      </w:r>
    </w:p>
    <w:p>
      <w:r>
        <w:t>git checkout &lt;branch&gt;</w:t>
      </w:r>
    </w:p>
    <w:p/>
    <w:p>
      <w:r>
        <w:t>11. git switch</w:t>
      </w:r>
    </w:p>
    <w:p>
      <w:r>
        <w:t>What: Safer way to switch branches.</w:t>
      </w:r>
    </w:p>
    <w:p>
      <w:r>
        <w:t>How:</w:t>
      </w:r>
    </w:p>
    <w:p>
      <w:r>
        <w:t>git switch &lt;branch&gt;</w:t>
      </w:r>
    </w:p>
    <w:p/>
    <w:p>
      <w:r>
        <w:t>12. git merge</w:t>
      </w:r>
    </w:p>
    <w:p>
      <w:r>
        <w:t>What: Merges branches.</w:t>
      </w:r>
    </w:p>
    <w:p>
      <w:r>
        <w:t>How:</w:t>
      </w:r>
    </w:p>
    <w:p>
      <w:r>
        <w:t>git merge &lt;branch&gt;</w:t>
      </w:r>
    </w:p>
    <w:p/>
    <w:p>
      <w:r>
        <w:t>13. git log</w:t>
      </w:r>
    </w:p>
    <w:p>
      <w:r>
        <w:t>What: Shows commit history.</w:t>
      </w:r>
    </w:p>
    <w:p>
      <w:r>
        <w:t>How:</w:t>
      </w:r>
    </w:p>
    <w:p>
      <w:r>
        <w:t>git log</w:t>
      </w:r>
    </w:p>
    <w:p/>
    <w:p>
      <w:r>
        <w:t>14. git reset</w:t>
      </w:r>
    </w:p>
    <w:p>
      <w:r>
        <w:t>What: Undo changes (dangerous).</w:t>
      </w:r>
    </w:p>
    <w:p>
      <w:r>
        <w:t>How:</w:t>
      </w:r>
    </w:p>
    <w:p>
      <w:r>
        <w:t>git reset --hard &lt;commit&gt;</w:t>
      </w:r>
    </w:p>
    <w:p/>
    <w:p>
      <w:r>
        <w:t>15. git stash</w:t>
      </w:r>
    </w:p>
    <w:p>
      <w:r>
        <w:t>What: Temporarily saves changes.</w:t>
      </w:r>
    </w:p>
    <w:p>
      <w:r>
        <w:t>How:</w:t>
      </w:r>
    </w:p>
    <w:p>
      <w:r>
        <w:t>git stash</w:t>
      </w:r>
    </w:p>
    <w:p>
      <w:r>
        <w:t>git stash apply</w:t>
      </w:r>
    </w:p>
    <w:p/>
    <w:p>
      <w:r>
        <w:t>16. git remote -v</w:t>
      </w:r>
    </w:p>
    <w:p>
      <w:r>
        <w:t>What: Shows remote repo URLs.</w:t>
      </w:r>
    </w:p>
    <w:p>
      <w:r>
        <w:t>How:</w:t>
      </w:r>
    </w:p>
    <w:p>
      <w:r>
        <w:t>git remote -v</w:t>
      </w:r>
    </w:p>
    <w:p/>
    <w:p>
      <w:r>
        <w:t>17. git rebase</w:t>
      </w:r>
    </w:p>
    <w:p>
      <w:r>
        <w:t>What: Rewrites commit history.</w:t>
      </w:r>
    </w:p>
    <w:p>
      <w:r>
        <w:t>How:</w:t>
      </w:r>
    </w:p>
    <w:p>
      <w:r>
        <w:t>git rebase &lt;branch&gt;</w:t>
      </w:r>
    </w:p>
    <w:p/>
    <w:p>
      <w:r>
        <w:t>18. git tag</w:t>
      </w:r>
    </w:p>
    <w:p>
      <w:r>
        <w:t>What: Creates version tags.</w:t>
      </w:r>
    </w:p>
    <w:p>
      <w:r>
        <w:t>How:</w:t>
      </w:r>
    </w:p>
    <w:p>
      <w:r>
        <w:t>git tag v1.0.0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